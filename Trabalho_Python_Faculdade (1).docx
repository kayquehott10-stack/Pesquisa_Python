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— História da Linguagem de Programação</w:t>
      </w:r>
    </w:p>
    <w:p>
      <w:pPr>
        <w:pStyle w:val="Heading2"/>
      </w:pPr>
      <w:r>
        <w:t>Introdução</w:t>
      </w:r>
    </w:p>
    <w:p>
      <w:r>
        <w:t>Python é uma linguagem de programação de alto nível, interpretada e multiparadigma, considerada atualmente uma das linguagens mais importantes e utilizadas no mundo da tecnologia. Sua popularidade cresceu rapidamente devido à simplicidade da sintaxe, facilidade de aprendizado e enorme variedade de aplicações.</w:t>
      </w:r>
    </w:p>
    <w:p>
      <w:pPr>
        <w:pStyle w:val="Heading2"/>
      </w:pPr>
      <w:r>
        <w:t>Criador da Linguagem</w:t>
      </w:r>
    </w:p>
    <w:p>
      <w:r>
        <w:t>Python foi criada por Guido van Rossum no final da década de 1980, enquanto trabalhava no centro de pesquisas CWI, na Holanda. A primeira versão oficial da linguagem foi lançada em 1991.</w:t>
      </w:r>
    </w:p>
    <w:p>
      <w:pPr>
        <w:pStyle w:val="Heading2"/>
      </w:pPr>
      <w:r>
        <w:t>Origem do Nome</w:t>
      </w:r>
    </w:p>
    <w:p>
      <w:r>
        <w:t>O nome Python foi inspirado no grupo britânico de comédia “Monty Python’s Flying Circus”, e não na cobra python.</w:t>
      </w:r>
    </w:p>
    <w:p>
      <w:pPr>
        <w:pStyle w:val="Heading2"/>
      </w:pPr>
      <w:r>
        <w:t>Principais Características</w:t>
      </w:r>
    </w:p>
    <w:p>
      <w:r>
        <w:t>- Linguagem simples e fácil de aprender</w:t>
      </w:r>
    </w:p>
    <w:p>
      <w:r>
        <w:t>- Sintaxe limpa e organizada</w:t>
      </w:r>
    </w:p>
    <w:p>
      <w:r>
        <w:t>- Linguagem interpretada</w:t>
      </w:r>
    </w:p>
    <w:p>
      <w:r>
        <w:t>- Multiplataforma</w:t>
      </w:r>
    </w:p>
    <w:p>
      <w:r>
        <w:t>- Suporte à programação orientada a objetos</w:t>
      </w:r>
    </w:p>
    <w:p>
      <w:r>
        <w:t>- Grande quantidade de bibliotecas prontas</w:t>
      </w:r>
    </w:p>
    <w:p>
      <w:pPr>
        <w:pStyle w:val="Heading2"/>
      </w:pPr>
      <w:r>
        <w:t>Exemplos de Código</w:t>
      </w:r>
    </w:p>
    <w:p>
      <w:r>
        <w:t>Exemplo 1:</w:t>
      </w:r>
    </w:p>
    <w:p>
      <w:r>
        <w:t>print("Olá Mundo")</w:t>
      </w:r>
    </w:p>
    <w:p/>
    <w:p>
      <w:r>
        <w:t>Exemplo 2:</w:t>
      </w:r>
    </w:p>
    <w:p>
      <w:r>
        <w:t>a = 10</w:t>
      </w:r>
    </w:p>
    <w:p>
      <w:r>
        <w:t>b = 20</w:t>
      </w:r>
    </w:p>
    <w:p>
      <w:r>
        <w:t>print(a + b)</w:t>
      </w:r>
    </w:p>
    <w:p/>
    <w:p>
      <w:r>
        <w:t>Exemplo 3:</w:t>
      </w:r>
    </w:p>
    <w:p>
      <w:r>
        <w:t>if idade &gt;= 18:</w:t>
      </w:r>
    </w:p>
    <w:p>
      <w:r>
        <w:t xml:space="preserve">    print("Maior de idade")</w:t>
      </w:r>
    </w:p>
    <w:p>
      <w:pPr>
        <w:pStyle w:val="Heading2"/>
      </w:pPr>
      <w:r>
        <w:t>Áreas de Aplicação</w:t>
      </w:r>
    </w:p>
    <w:p>
      <w:r>
        <w:t>- Desenvolvimento Web</w:t>
      </w:r>
    </w:p>
    <w:p>
      <w:r>
        <w:t>- Inteligência Artificial</w:t>
      </w:r>
    </w:p>
    <w:p>
      <w:r>
        <w:t>- Ciência de Dados</w:t>
      </w:r>
    </w:p>
    <w:p>
      <w:r>
        <w:t>- Automação</w:t>
      </w:r>
    </w:p>
    <w:p>
      <w:r>
        <w:t>- Segurança da Informação</w:t>
      </w:r>
    </w:p>
    <w:p>
      <w:r>
        <w:t>- Desenvolvimento de Jogos</w:t>
      </w:r>
    </w:p>
    <w:p>
      <w:pPr>
        <w:pStyle w:val="Heading2"/>
      </w:pPr>
      <w:r>
        <w:t>Vantagens</w:t>
      </w:r>
    </w:p>
    <w:p>
      <w:r>
        <w:t>- Fácil de aprender</w:t>
      </w:r>
    </w:p>
    <w:p>
      <w:r>
        <w:t>- Alta produtividade</w:t>
      </w:r>
    </w:p>
    <w:p>
      <w:r>
        <w:t>- Grande comunidade</w:t>
      </w:r>
    </w:p>
    <w:p>
      <w:r>
        <w:t>- Muitas bibliotecas disponíveis</w:t>
      </w:r>
    </w:p>
    <w:p>
      <w:r>
        <w:t>- Código organizado</w:t>
      </w:r>
    </w:p>
    <w:p>
      <w:pPr>
        <w:pStyle w:val="Heading2"/>
      </w:pPr>
      <w:r>
        <w:t>Desvantagens</w:t>
      </w:r>
    </w:p>
    <w:p>
      <w:r>
        <w:t>- Menor desempenho que linguagens compiladas</w:t>
      </w:r>
    </w:p>
    <w:p>
      <w:r>
        <w:t>- Maior consumo de memória</w:t>
      </w:r>
    </w:p>
    <w:p>
      <w:r>
        <w:t>- Menos utilizada para aplicativos mobile nativos</w:t>
      </w:r>
    </w:p>
    <w:p>
      <w:pPr>
        <w:pStyle w:val="Heading2"/>
      </w:pPr>
      <w:r>
        <w:t>Empresas que Utilizam Python</w:t>
      </w:r>
    </w:p>
    <w:p>
      <w:r>
        <w:t>- Google</w:t>
      </w:r>
    </w:p>
    <w:p>
      <w:r>
        <w:t>- Netflix</w:t>
      </w:r>
    </w:p>
    <w:p>
      <w:r>
        <w:t>- Instagram</w:t>
      </w:r>
    </w:p>
    <w:p>
      <w:r>
        <w:t>- Spotify</w:t>
      </w:r>
    </w:p>
    <w:p>
      <w:r>
        <w:t>- Dropbox</w:t>
      </w:r>
    </w:p>
    <w:p>
      <w:r>
        <w:t>- Uber</w:t>
      </w:r>
    </w:p>
    <w:p>
      <w:pPr>
        <w:pStyle w:val="Heading2"/>
      </w:pPr>
      <w:r>
        <w:t>Curiosidades</w:t>
      </w:r>
    </w:p>
    <w:p>
      <w:r>
        <w:t>- Python está entre as linguagens mais utilizadas do mundo</w:t>
      </w:r>
    </w:p>
    <w:p>
      <w:r>
        <w:t>- É muito usada em Inteligência Artificial</w:t>
      </w:r>
    </w:p>
    <w:p>
      <w:r>
        <w:t>- Existe o “Zen do Python”</w:t>
      </w:r>
    </w:p>
    <w:p>
      <w:r>
        <w:t>- A NASA utiliza Python em pesquisas científicas</w:t>
      </w:r>
    </w:p>
    <w:p>
      <w:pPr>
        <w:pStyle w:val="Heading2"/>
      </w:pPr>
      <w:r>
        <w:t>Conclusão</w:t>
      </w:r>
    </w:p>
    <w:p>
      <w:r>
        <w:t>Python revolucionou o mundo da programação ao oferecer uma linguagem simples, poderosa e versátil. Atualmente, é uma das linguagens mais importantes da computação moderna e continua crescendo no mercado tecnológico.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